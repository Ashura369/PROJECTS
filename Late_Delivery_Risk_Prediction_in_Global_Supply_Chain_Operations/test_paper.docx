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C2340"/>
          <w:sz w:val="36"/>
        </w:rPr>
        <w:t>Predictive Modeling and Machine Learning Framework for Late Delivery Risk Management in Global Supply Chain Operations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